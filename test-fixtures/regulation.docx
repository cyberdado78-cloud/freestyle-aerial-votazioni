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Criterio: Tecnica; 1-10</w:t>
      </w:r>
    </w:p>
    <w:p>
      <w:r>
        <w:t>Media dei giudici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